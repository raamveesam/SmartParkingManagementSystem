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color w:val="1E3A8A"/>
          <w:sz w:val="40"/>
        </w:rPr>
        <w:t>BAYTRACK — SMART PARKING MANAGEMENT SYSTEM</w:t>
      </w:r>
    </w:p>
    <w:p>
      <w:pPr>
        <w:spacing w:after="320"/>
        <w:jc w:val="center"/>
      </w:pPr>
      <w:r>
        <w:rPr>
          <w:rFonts w:ascii="Arial" w:hAnsi="Arial"/>
          <w:i/>
          <w:color w:val="64748B"/>
          <w:sz w:val="22"/>
        </w:rPr>
        <w:t>Data Structures &amp; AI Project in C (C99)</w:t>
        <w:br/>
        <w:t>GitHub: github.com/raamveesam/SmartParkingManagementSystem</w:t>
      </w:r>
    </w:p>
    <w:p>
      <w:pPr>
        <w:pStyle w:val="Heading1"/>
        <w:spacing w:before="240"/>
      </w:pPr>
      <w:r>
        <w:t>1. Project Abstract &amp; DSA Overview</w:t>
      </w:r>
    </w:p>
    <w:p>
      <w:pPr>
        <w:spacing w:line="288" w:lineRule="auto" w:after="280"/>
      </w:pPr>
      <w:r>
        <w:t>BayTrack is a multi-level parking management system written entirely in C99. It demonstrates the following data structures and algorithms:</w:t>
        <w:br/>
        <w:br/>
        <w:t xml:space="preserve">  • Static Array  (bay_grid[])  — physical bay storage &amp; slot allocation</w:t>
        <w:br/>
        <w:t xml:space="preserve">  • Singly Linked List (ExitLog) — prepend-based billing audit trail</w:t>
        <w:br/>
        <w:t xml:space="preserve">  • FIFO Queue (HoldLine)        — overflow vehicle waiting line</w:t>
        <w:br/>
        <w:t xml:space="preserve">  • Linear Search               — locate a parked vehicle in bay_grid[]</w:t>
        <w:br/>
        <w:t xml:space="preserve">  • Insertion Sort              — rank completed sessions by fee collected</w:t>
        <w:br/>
        <w:t xml:space="preserve">  • Binary Search               — O(log n) pass-number lookup</w:t>
        <w:br/>
        <w:t xml:space="preserve">  • Gaussian AI Heuristic       — PeakScore forecasts hourly demand; pricing_mult() maps demand to a dynamic tariff (×0.80 off-peak → ×1.60 peak surge)</w:t>
        <w:br/>
        <w:br/>
        <w:t>Tariff: Two-Wheelers Rs.20/hr | Four-Wheelers Rs.50/hr (Indian Rupees)</w:t>
        <w:br/>
        <w:t>Demo uses real Indian vehicle registration formats (KA, TN, MH, AP …).</w:t>
      </w:r>
    </w:p>
    <w:p>
      <w:pPr>
        <w:pStyle w:val="Heading1"/>
        <w:spacing w:before="280"/>
      </w:pPr>
      <w:r>
        <w:t>2. Complete Source Code  (main.c)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color="CBD5E1"/>
              <w:left w:val="single" w:sz="18" w:color="1D4ED8"/>
              <w:bottom w:val="single" w:sz="4" w:color="CBD5E1"/>
              <w:right w:val="single" w:sz="4" w:color="CBD5E1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/*</w:t>
              <w:br/>
              <w:t xml:space="preserve"> * ============================================================</w:t>
              <w:br/>
              <w:t xml:space="preserve"> *  BayTrack: Multi-Level Parking Management System</w:t>
              <w:br/>
              <w:t xml:space="preserve"> *  Author  : raamveesam</w:t>
              <w:br/>
              <w:t xml:space="preserve"> *  Language: C99</w:t>
              <w:br/>
              <w:t xml:space="preserve"> *</w:t>
              <w:br/>
              <w:t xml:space="preserve"> *  Core DSA:</w:t>
              <w:br/>
              <w:t xml:space="preserve"> *   [1] Static Array   -&gt; bay_grid[] holds every physical parking bay</w:t>
              <w:br/>
              <w:t xml:space="preserve"> *   [2] Linked List    -&gt; ExitLog chain builds the billing audit trail</w:t>
              <w:br/>
              <w:t xml:space="preserve"> *   [3] FIFO Queue     -&gt; HoldLine queues vehicles when the lot is full</w:t>
              <w:br/>
              <w:t xml:space="preserve"> *   [4] Linear Search  -&gt; scan bay_grid[] to locate a parked vehicle</w:t>
              <w:br/>
              <w:t xml:space="preserve"> *   [5] Insertion Sort -&gt; rank completed sessions by fee collected</w:t>
              <w:br/>
              <w:t xml:space="preserve"> *   [6] Binary Search  -&gt; ticket-id lookup on sorted session list</w:t>
              <w:br/>
              <w:t xml:space="preserve"> *   [7] AI Heuristic   -&gt; Gaussian PeakScore forecasts hourly demand</w:t>
              <w:br/>
              <w:t xml:space="preserve"> *</w:t>
              <w:br/>
              <w:t xml:space="preserve"> *  Tariff (Indian Rupees):</w:t>
              <w:br/>
              <w:t xml:space="preserve"> *   Two-Wheeler  : Rs.20/hr  (6 dedicated bays on Ground floor)</w:t>
              <w:br/>
              <w:t xml:space="preserve"> *   Four-Wheeler : Rs.50/hr  (14 bays across Ground + First floor)</w:t>
              <w:br/>
              <w:t xml:space="preserve"> * ============================================================</w:t>
              <w:br/>
              <w:t xml:space="preserve"> */</w:t>
              <w:br/>
              <w:br/>
              <w:t>#include &lt;stdio.h&gt;</w:t>
              <w:br/>
              <w:t>#include &lt;stdlib.h&gt;</w:t>
              <w:br/>
              <w:t>#include &lt;string.h&gt;</w:t>
              <w:br/>
              <w:t>#include &lt;time.h&gt;</w:t>
              <w:br/>
              <w:t>#include &lt;math.h&gt;</w:t>
              <w:br/>
              <w:br/>
              <w:t>/* ---- Configurable constants ---- */</w:t>
              <w:br/>
              <w:t>#define BAY_COUNT      20</w:t>
              <w:br/>
              <w:t>#define BAYS_PER_LEVEL 10</w:t>
              <w:br/>
              <w:t>#define TW_BAY_LIMIT    6    /* ground-floor bays reserved for two-wheelers  */</w:t>
              <w:br/>
              <w:t>#define RATE_TW        20.0  /* Rs. per hour, two-wheelers                   */</w:t>
              <w:br/>
              <w:t>#define RATE_FW        50.0  /* Rs. per hour, four-wheelers                  */</w:t>
              <w:br/>
              <w:t>#define MIN_BILLABLE    1.0  /* minimum chargeable hours                     */</w:t>
              <w:br/>
              <w:t>#define TICKET_START  5001   /* first pass number issued                     */</w:t>
              <w:br/>
              <w:br/>
              <w:t>/* ---- Vehicle category codes ---- */</w:t>
              <w:br/>
              <w:t>#define CAT_TW  1</w:t>
              <w:br/>
              <w:t>#define CAT_FW  2</w:t>
              <w:br/>
              <w:br/>
              <w:t>/* ---- Bay occupancy flags ---- */</w:t>
              <w:br/>
              <w:t>#define BAY_FREE 0</w:t>
              <w:br/>
              <w:t>#define BAY_BUSY 1</w:t>
              <w:br/>
              <w:br/>
              <w:t>/* ============================================================</w:t>
              <w:br/>
              <w:t xml:space="preserve"> *  DATA STRUCTURES</w:t>
              <w:br/>
              <w:t xml:space="preserve"> * ============================================================ */</w:t>
              <w:br/>
              <w:br/>
              <w:t>/*</w:t>
              <w:br/>
              <w:t xml:space="preserve"> * ParkBay — one physical slot in the static bay_grid[] array.</w:t>
              <w:br/>
              <w:t xml:space="preserve"> * When a vehicle parks, its number is stored in 'tag'.</w:t>
              <w:br/>
              <w:t xml:space="preserve"> */</w:t>
              <w:br/>
              <w:t>typedef struct {</w:t>
              <w:br/>
              <w:t xml:space="preserve">    int   bayNum;          /* bay identifier 1..BAY_COUNT           */</w:t>
              <w:br/>
              <w:t xml:space="preserve">    int   levelNum;        /* 0 = Ground, 1 = First floor           */</w:t>
              <w:br/>
              <w:t xml:space="preserve">    int   category;        /* CAT_TW or CAT_FW                      */</w:t>
              <w:br/>
              <w:t xml:space="preserve">    int   status;          /* BAY_FREE or BAY_BUSY                  */</w:t>
              <w:br/>
              <w:t xml:space="preserve">    char  tag[18];         /* vehicle number currently parked here  */</w:t>
              <w:br/>
              <w:t xml:space="preserve">    int   passNo;          /* entry pass (ticket) number            */</w:t>
              <w:br/>
              <w:t xml:space="preserve">    long  arrivalEpoch;    /* unix timestamp of vehicle arrival     */</w:t>
              <w:br/>
              <w:t>} ParkBay;</w:t>
              <w:br/>
              <w:br/>
              <w:t>/*</w:t>
              <w:br/>
              <w:t xml:space="preserve"> * CarInfo — minimal descriptor kept inside the HoldLine queue.</w:t>
              <w:br/>
              <w:t xml:space="preserve"> */</w:t>
              <w:br/>
              <w:t>typedef struct {</w:t>
              <w:br/>
              <w:t xml:space="preserve">    char tag[18];</w:t>
              <w:br/>
              <w:t xml:space="preserve">    char driverName[36];</w:t>
              <w:br/>
              <w:t xml:space="preserve">    int  category;</w:t>
              <w:br/>
              <w:t>} CarInfo;</w:t>
              <w:br/>
              <w:br/>
              <w:t>/*</w:t>
              <w:br/>
              <w:t xml:space="preserve"> * HoldNode — single node of the FIFO waiting queue.</w:t>
              <w:br/>
              <w:t xml:space="preserve"> * 'next' points toward the rear (later arrivals).</w:t>
              <w:br/>
              <w:t xml:space="preserve"> */</w:t>
              <w:br/>
              <w:t>typedef struct HoldNode {</w:t>
              <w:br/>
              <w:t xml:space="preserve">    CarInfo         car;</w:t>
              <w:br/>
              <w:t xml:space="preserve">    struct HoldNode *next;</w:t>
              <w:br/>
              <w:t>} HoldNode;</w:t>
              <w:br/>
              <w:br/>
              <w:t>/*</w:t>
              <w:br/>
              <w:t xml:space="preserve"> * HoldLine — the FIFO queue wrapper.</w:t>
              <w:br/>
              <w:t xml:space="preserve"> * head -&gt; served first (earliest arrival)</w:t>
              <w:br/>
              <w:t xml:space="preserve"> * tail -&gt; most recent addition</w:t>
              <w:br/>
              <w:t xml:space="preserve"> */</w:t>
              <w:br/>
              <w:t>typedef struct {</w:t>
              <w:br/>
              <w:t xml:space="preserve">    HoldNode *head;</w:t>
              <w:br/>
              <w:t xml:space="preserve">    HoldNode *tail;</w:t>
              <w:br/>
              <w:t xml:space="preserve">    int       size;</w:t>
              <w:br/>
              <w:t>} HoldLine;</w:t>
              <w:br/>
              <w:br/>
              <w:t>/*</w:t>
              <w:br/>
              <w:t xml:space="preserve"> * ExitLog — one billing record in the singly linked list.</w:t>
              <w:br/>
              <w:t xml:space="preserve"> * New records are prepended at 'ledger' (head pointer).</w:t>
              <w:br/>
              <w:t xml:space="preserve"> */</w:t>
              <w:br/>
              <w:t>typedef struct ExitLog {</w:t>
              <w:br/>
              <w:t xml:space="preserve">    int   passNo;</w:t>
              <w:br/>
              <w:t xml:space="preserve">    char  tag[18];</w:t>
              <w:br/>
              <w:t xml:space="preserve">    int   category;</w:t>
              <w:br/>
              <w:t xml:space="preserve">    int   bayNum;</w:t>
              <w:br/>
              <w:t xml:space="preserve">    long  inEpoch;</w:t>
              <w:br/>
              <w:t xml:space="preserve">    long  outEpoch;</w:t>
              <w:br/>
              <w:t xml:space="preserve">    float hoursParked;</w:t>
              <w:br/>
              <w:t xml:space="preserve">    float peakMult;</w:t>
              <w:br/>
              <w:t xml:space="preserve">    float feePaid;</w:t>
              <w:br/>
              <w:t xml:space="preserve">    struct ExitLog *prev;   /* chain toward older records */</w:t>
              <w:br/>
              <w:t>} ExitLog;</w:t>
              <w:br/>
              <w:br/>
              <w:t>/* ============================================================</w:t>
              <w:br/>
              <w:t xml:space="preserve"> *  GLOBAL STATE</w:t>
              <w:br/>
              <w:t xml:space="preserve"> * ============================================================ */</w:t>
              <w:br/>
              <w:t>static ParkBay  bay_grid[BAY_COUNT];  /* ARRAY  — the physical parking map  */</w:t>
              <w:br/>
              <w:t>static HoldLine hold_line;            /* QUEUE  — overflow waiting vehicles  */</w:t>
              <w:br/>
              <w:t>static ExitLog *ledger    = NULL;     /* LIST   — billing audit trail        */</w:t>
              <w:br/>
              <w:t>static int      pass_ctr  = TICKET_START;</w:t>
              <w:br/>
              <w:t>static float    vault     = 0.0f;    /* cumulative revenue collected (Rs.)  */</w:t>
              <w:br/>
              <w:t>static int      closed_n  = 0;       /* number of completed parking sessions */</w:t>
              <w:br/>
              <w:br/>
              <w:t>/* ============================================================</w:t>
              <w:br/>
              <w:t xml:space="preserve"> *  HELPER UTILITIES</w:t>
              <w:br/>
              <w:t xml:space="preserve"> * ============================================================ */</w:t>
              <w:br/>
              <w:br/>
              <w:t>/*</w:t>
              <w:br/>
              <w:t xml:space="preserve"> * same_tag() — case-insensitive string comparison for vehicle</w:t>
              <w:br/>
              <w:t xml:space="preserve"> * registration numbers.  Written from scratch without stricmp</w:t>
              <w:br/>
              <w:t xml:space="preserve"> * to stay ANSI-portable across Windows MinGW and Linux GCC.</w:t>
              <w:br/>
              <w:t xml:space="preserve"> */</w:t>
              <w:br/>
              <w:t>static int same_tag(const char *a, const char *b)</w:t>
              <w:br/>
              <w:t>{</w:t>
              <w:br/>
              <w:t xml:space="preserve">    while (*a &amp;&amp; *b) {</w:t>
              <w:br/>
              <w:t xml:space="preserve">        char x = (*a &gt;= 'a' &amp;&amp; *a &lt;= 'z') ? (char)(*a - 32) : *a;</w:t>
              <w:br/>
              <w:t xml:space="preserve">        char y = (*b &gt;= 'a' &amp;&amp; *b &lt;= 'z') ? (char)(*b - 32) : *b;</w:t>
              <w:br/>
              <w:t xml:space="preserve">        if (x != y) return 0;</w:t>
              <w:br/>
              <w:t xml:space="preserve">        a++; b++;</w:t>
              <w:br/>
              <w:t xml:space="preserve">    }</w:t>
              <w:br/>
              <w:t xml:space="preserve">    return (*a == '\0' &amp;&amp; *b == '\0');</w:t>
              <w:br/>
              <w:t>}</w:t>
              <w:br/>
              <w:br/>
              <w:t>/* epoch_to_str() — converts unix timestamp to "DD-Mon HH:MM" format */</w:t>
              <w:br/>
              <w:t>static void epoch_to_str(long ep, char *buf, int sz)</w:t>
              <w:br/>
              <w:t>{</w:t>
              <w:br/>
              <w:t xml:space="preserve">    time_t t = (time_t)ep;</w:t>
              <w:br/>
              <w:t xml:space="preserve">    struct tm *info = localtime(&amp;t);</w:t>
              <w:br/>
              <w:t xml:space="preserve">    if (info) strftime(buf, sz, "%d-%b %H:%M", info);</w:t>
              <w:br/>
              <w:t xml:space="preserve">    else      snprintf(buf, sz, "N/A");</w:t>
              <w:br/>
              <w:t>}</w:t>
              <w:br/>
              <w:br/>
              <w:t>static const char *cat_label(int c)</w:t>
              <w:br/>
              <w:t>{</w:t>
              <w:br/>
              <w:t xml:space="preserve">    return (c == CAT_TW) ? "Two-Wheeler" : "Four-Wheeler";</w:t>
              <w:br/>
              <w:t>}</w:t>
              <w:br/>
              <w:br/>
              <w:t>static float hourly_rate(int c)</w:t>
              <w:br/>
              <w:t>{</w:t>
              <w:br/>
              <w:t xml:space="preserve">    return (c == CAT_TW) ? (float)RATE_TW : (float)RATE_FW;</w:t>
              <w:br/>
              <w:t>}</w:t>
              <w:br/>
              <w:br/>
              <w:t>/* ============================================================</w:t>
              <w:br/>
              <w:t xml:space="preserve"> *  BAY GRID INITIALISATION  (Array)</w:t>
              <w:br/>
              <w:t xml:space="preserve"> *</w:t>
              <w:br/>
              <w:t xml:space="preserve"> *  Ground floor (level 0): bays 1-10</w:t>
              <w:br/>
              <w:t xml:space="preserve"> *    bays 1-6  -&gt; two-wheeler zone</w:t>
              <w:br/>
              <w:t xml:space="preserve"> *    bays 7-10 -&gt; four-wheeler zone</w:t>
              <w:br/>
              <w:t xml:space="preserve"> *  First floor  (level 1): bays 11-20</w:t>
              <w:br/>
              <w:t xml:space="preserve"> *    all bays  -&gt; four-wheeler zone</w:t>
              <w:br/>
              <w:t xml:space="preserve"> * ============================================================ */</w:t>
              <w:br/>
              <w:br/>
              <w:t>void setup_bay_grid(void)</w:t>
              <w:br/>
              <w:t>{</w:t>
              <w:br/>
              <w:t xml:space="preserve">    int k;</w:t>
              <w:br/>
              <w:t xml:space="preserve">    for (k = 0; k &lt; BAY_COUNT; k++) {</w:t>
              <w:br/>
              <w:t xml:space="preserve">        bay_grid[k].bayNum       = k + 1;</w:t>
              <w:br/>
              <w:t xml:space="preserve">        bay_grid[k].levelNum     = k / BAYS_PER_LEVEL;</w:t>
              <w:br/>
              <w:t xml:space="preserve">        bay_grid[k].status       = BAY_FREE;</w:t>
              <w:br/>
              <w:t xml:space="preserve">        bay_grid[k].tag[0]       = '\0';</w:t>
              <w:br/>
              <w:t xml:space="preserve">        bay_grid[k].passNo       = 0;</w:t>
              <w:br/>
              <w:t xml:space="preserve">        bay_grid[k].arrivalEpoch = 0;</w:t>
              <w:br/>
              <w:t xml:space="preserve">        bay_grid[k].category     = (k &lt; TW_BAY_LIMIT) ? CAT_TW : CAT_FW;</w:t>
              <w:br/>
              <w:t xml:space="preserve">    }</w:t>
              <w:br/>
              <w:t xml:space="preserve">    hold_line.head = NULL;</w:t>
              <w:br/>
              <w:t xml:space="preserve">    hold_line.tail = NULL;</w:t>
              <w:br/>
              <w:t xml:space="preserve">    hold_line.size = 0;</w:t>
              <w:br/>
              <w:t>}</w:t>
              <w:br/>
              <w:br/>
              <w:t>/* ============================================================</w:t>
              <w:br/>
              <w:t xml:space="preserve"> *  QUEUE OPERATIONS  (FIFO)</w:t>
              <w:br/>
              <w:t xml:space="preserve"> * ============================================================ */</w:t>
              <w:br/>
              <w:br/>
              <w:t>/* push_hold() appends a car to the REAR of the waiting queue */</w:t>
              <w:br/>
              <w:t>static void push_hold(CarInfo c)</w:t>
              <w:br/>
              <w:t>{</w:t>
              <w:br/>
              <w:t xml:space="preserve">    HoldNode *nd = (HoldNode *)malloc(sizeof(HoldNode));</w:t>
              <w:br/>
              <w:t xml:space="preserve">    if (!nd) { fprintf(stderr, "Memory error in queue.\n"); return; }</w:t>
              <w:br/>
              <w:t xml:space="preserve">    nd-&gt;car  = c;</w:t>
              <w:br/>
              <w:t xml:space="preserve">    nd-&gt;next = NULL;</w:t>
              <w:br/>
              <w:t xml:space="preserve">    if (hold_line.tail == NULL) {</w:t>
              <w:br/>
              <w:t xml:space="preserve">        hold_line.head = nd;</w:t>
              <w:br/>
              <w:t xml:space="preserve">        hold_line.tail = nd;</w:t>
              <w:br/>
              <w:t xml:space="preserve">    } else {</w:t>
              <w:br/>
              <w:t xml:space="preserve">        hold_line.tail-&gt;next = nd;</w:t>
              <w:br/>
              <w:t xml:space="preserve">        hold_line.tail       = nd;</w:t>
              <w:br/>
              <w:t xml:space="preserve">    }</w:t>
              <w:br/>
              <w:t xml:space="preserve">    hold_line.size++;</w:t>
              <w:br/>
              <w:t xml:space="preserve">    printf("  [QUEUE] '%s' entered hold-line at position #%d.\n",</w:t>
              <w:br/>
              <w:t xml:space="preserve">           c.tag, hold_line.size);</w:t>
              <w:br/>
              <w:t>}</w:t>
              <w:br/>
              <w:br/>
              <w:t>/* pop_hold() removes and returns the FRONT car from the queue */</w:t>
              <w:br/>
              <w:t>static int pop_hold(CarInfo *dest)</w:t>
              <w:br/>
              <w:t>{</w:t>
              <w:br/>
              <w:t xml:space="preserve">    if (!hold_line.head) return 0;</w:t>
              <w:br/>
              <w:t xml:space="preserve">    HoldNode *gone = hold_line.head;</w:t>
              <w:br/>
              <w:t xml:space="preserve">    if (dest) *dest = gone-&gt;car;</w:t>
              <w:br/>
              <w:t xml:space="preserve">    hold_line.head = gone-&gt;next;</w:t>
              <w:br/>
              <w:t xml:space="preserve">    if (!hold_line.head) hold_line.tail = NULL;</w:t>
              <w:br/>
              <w:t xml:space="preserve">    free(gone);</w:t>
              <w:br/>
              <w:t xml:space="preserve">    hold_line.size--;</w:t>
              <w:br/>
              <w:t xml:space="preserve">    return 1;</w:t>
              <w:br/>
              <w:t>}</w:t>
              <w:br/>
              <w:br/>
              <w:t>/* ============================================================</w:t>
              <w:br/>
              <w:t xml:space="preserve"> *  AI MODULE — Gaussian PeakScore Demand Forecaster</w:t>
              <w:br/>
              <w:t xml:space="preserve"> *</w:t>
              <w:br/>
              <w:t xml:space="preserve"> *  peak_score(h) models two urban rush windows using a sum of</w:t>
              <w:br/>
              <w:t xml:space="preserve"> *  Gaussian bell curves:</w:t>
              <w:br/>
              <w:t xml:space="preserve"> *    Morning rush  : centred at 09:00 (sigma ≈ 1.4 hr)</w:t>
              <w:br/>
              <w:t xml:space="preserve"> *    Evening rush  : centred at 18:30 (sigma ≈ 1.3 hr)</w:t>
              <w:br/>
              <w:t xml:space="preserve"> *  A flat daytime baseline handles midday occupancy.</w:t>
              <w:br/>
              <w:t xml:space="preserve"> *  Output is clamped to [0.0, 1.0].</w:t>
              <w:br/>
              <w:t xml:space="preserve"> *</w:t>
              <w:br/>
              <w:t xml:space="preserve"> *  pricing_mult() maps the score to a tariff multiplier —</w:t>
              <w:br/>
              <w:t xml:space="preserve"> *  high demand raises the rate, off-peak gives a small rebate.</w:t>
              <w:br/>
              <w:t xml:space="preserve"> * ============================================================ */</w:t>
              <w:br/>
              <w:br/>
              <w:t>static float peak_score(int hour)</w:t>
              <w:br/>
              <w:t>{</w:t>
              <w:br/>
              <w:t xml:space="preserve">    double h   = (double)hour;</w:t>
              <w:br/>
              <w:t xml:space="preserve">    double mng = 0.85 * exp(-0.5 * ((h - 9.0)  / 1.4) * ((h - 9.0)  / 1.4));</w:t>
              <w:br/>
              <w:t xml:space="preserve">    double evn = 0.94 * exp(-0.5 * ((h - 18.5) / 1.3) * ((h - 18.5) / 1.3));</w:t>
              <w:br/>
              <w:t xml:space="preserve">    double day = (h &gt;= 10.0 &amp;&amp; h &lt;= 17.0) ? 0.62 : 0.0;</w:t>
              <w:br/>
              <w:t xml:space="preserve">    double sc  = mng + evn + day;</w:t>
              <w:br/>
              <w:t xml:space="preserve">    if (sc &gt; 1.0) sc = 1.0;</w:t>
              <w:br/>
              <w:t xml:space="preserve">    if (sc &lt; 0.0) sc = 0.0;</w:t>
              <w:br/>
              <w:t xml:space="preserve">    return (float)sc;</w:t>
              <w:br/>
              <w:t>}</w:t>
              <w:br/>
              <w:br/>
              <w:t>static float pricing_mult(float sc)</w:t>
              <w:br/>
              <w:t>{</w:t>
              <w:br/>
              <w:t xml:space="preserve">    if (sc &gt;= 0.80f) return 1.60f;</w:t>
              <w:br/>
              <w:t xml:space="preserve">    if (sc &gt;= 0.55f) return 1.25f;</w:t>
              <w:br/>
              <w:t xml:space="preserve">    if (sc &lt;= 0.20f) return 0.80f;</w:t>
              <w:br/>
              <w:t xml:space="preserve">    return 1.00f;</w:t>
              <w:br/>
              <w:t>}</w:t>
              <w:br/>
              <w:br/>
              <w:t>/* show_forecast() — prints a 24-hour demand bar chart */</w:t>
              <w:br/>
              <w:t>void show_forecast(void)</w:t>
              <w:br/>
              <w:t>{</w:t>
              <w:br/>
              <w:t xml:space="preserve">    int h, b;</w:t>
              <w:br/>
              <w:t xml:space="preserve">    printf("\n+------+-------+------------------------+--------------------+\n");</w:t>
              <w:br/>
              <w:t xml:space="preserve">    printf("| Hour | Score | Bar (each | = 5%%)      | Tariff Tier        |\n");</w:t>
              <w:br/>
              <w:t xml:space="preserve">    printf("+------+-------+------------------------+--------------------+\n");</w:t>
              <w:br/>
              <w:t xml:space="preserve">    for (h = 0; h &lt; 24; h++) {</w:t>
              <w:br/>
              <w:t xml:space="preserve">        float sc   = peak_score(h);</w:t>
              <w:br/>
              <w:t xml:space="preserve">        float mult = pricing_mult(sc);</w:t>
              <w:br/>
              <w:t xml:space="preserve">        int   bars = (int)(sc * 20.0f);</w:t>
              <w:br/>
              <w:t xml:space="preserve">        char  bar[22];</w:t>
              <w:br/>
              <w:t xml:space="preserve">        for (b = 0; b &lt; bars; b++) bar[b] = '|';</w:t>
              <w:br/>
              <w:t xml:space="preserve">        bar[b] = '\0';</w:t>
              <w:br/>
              <w:t xml:space="preserve">        const char *tier;</w:t>
              <w:br/>
              <w:t xml:space="preserve">        if      (mult &gt;= 1.6f)  tier = "PEAK SURGE  x1.60";</w:t>
              <w:br/>
              <w:t xml:space="preserve">        else if (mult &gt;= 1.25f) tier = "MODERATE    x1.25";</w:t>
              <w:br/>
              <w:t xml:space="preserve">        else if (mult &lt; 1.0f)   tier = "OFF-PEAK    x0.80";</w:t>
              <w:br/>
              <w:t xml:space="preserve">        else                    tier = "NORMAL      x1.00";</w:t>
              <w:br/>
              <w:t xml:space="preserve">        printf("| %02d:00| %.2f  | %-22s | %-18s |\n",</w:t>
              <w:br/>
              <w:t xml:space="preserve">               h, sc, bar, tier);</w:t>
              <w:br/>
              <w:t xml:space="preserve">    }</w:t>
              <w:br/>
              <w:t xml:space="preserve">    printf("+------+-------+------------------------+--------------------+\n\n");</w:t>
              <w:br/>
              <w:t>}</w:t>
              <w:br/>
              <w:br/>
              <w:t>/* ============================================================</w:t>
              <w:br/>
              <w:t xml:space="preserve"> *  BAY ASSIGNMENT  (Array linear scan)</w:t>
              <w:br/>
              <w:t xml:space="preserve"> * ============================================================ */</w:t>
              <w:br/>
              <w:br/>
              <w:t>/* assign_bay() scans left-to-right for the first free matching bay */</w:t>
              <w:br/>
              <w:t>static int assign_bay(int cat, const char *tag, int passNo, long epoch)</w:t>
              <w:br/>
              <w:t>{</w:t>
              <w:br/>
              <w:t xml:space="preserve">    int k;</w:t>
              <w:br/>
              <w:t xml:space="preserve">    for (k = 0; k &lt; BAY_COUNT; k++) {</w:t>
              <w:br/>
              <w:t xml:space="preserve">        if (bay_grid[k].status == BAY_FREE &amp;&amp; bay_grid[k].category == cat) {</w:t>
              <w:br/>
              <w:t xml:space="preserve">            bay_grid[k].status       = BAY_BUSY;</w:t>
              <w:br/>
              <w:t xml:space="preserve">            bay_grid[k].passNo       = passNo;</w:t>
              <w:br/>
              <w:t xml:space="preserve">            bay_grid[k].arrivalEpoch = epoch;</w:t>
              <w:br/>
              <w:t xml:space="preserve">            strncpy(bay_grid[k].tag, tag, sizeof(bay_grid[k].tag) - 1);</w:t>
              <w:br/>
              <w:t xml:space="preserve">            bay_grid[k].tag[sizeof(bay_grid[k].tag) - 1] = '\0';</w:t>
              <w:br/>
              <w:t xml:space="preserve">            return bay_grid[k].bayNum;</w:t>
              <w:br/>
              <w:t xml:space="preserve">        }</w:t>
              <w:br/>
              <w:t xml:space="preserve">    }</w:t>
              <w:br/>
              <w:t xml:space="preserve">    return -1;   /* no bay of this category is free */</w:t>
              <w:br/>
              <w:t>}</w:t>
              <w:br/>
              <w:br/>
              <w:t>/* release_bay() clears the bay that holds a given vehicle tag */</w:t>
              <w:br/>
              <w:t>static int release_bay(const char *tag)</w:t>
              <w:br/>
              <w:t>{</w:t>
              <w:br/>
              <w:t xml:space="preserve">    int k;</w:t>
              <w:br/>
              <w:t xml:space="preserve">    for (k = 0; k &lt; BAY_COUNT; k++) {</w:t>
              <w:br/>
              <w:t xml:space="preserve">        if (bay_grid[k].status == BAY_BUSY &amp;&amp; same_tag(bay_grid[k].tag, tag)) {</w:t>
              <w:br/>
              <w:t xml:space="preserve">            bay_grid[k].status       = BAY_FREE;</w:t>
              <w:br/>
              <w:t xml:space="preserve">            bay_grid[k].tag[0]       = '\0';</w:t>
              <w:br/>
              <w:t xml:space="preserve">            bay_grid[k].passNo       = 0;</w:t>
              <w:br/>
              <w:t xml:space="preserve">            bay_grid[k].arrivalEpoch = 0;</w:t>
              <w:br/>
              <w:t xml:space="preserve">            return k;</w:t>
              <w:br/>
              <w:t xml:space="preserve">        }</w:t>
              <w:br/>
              <w:t xml:space="preserve">    }</w:t>
              <w:br/>
              <w:t xml:space="preserve">    return -1;</w:t>
              <w:br/>
              <w:t>}</w:t>
              <w:br/>
              <w:br/>
              <w:t>/* ============================================================</w:t>
              <w:br/>
              <w:t xml:space="preserve"> *  VEHICLE ARRIVAL  (Check-In)</w:t>
              <w:br/>
              <w:t xml:space="preserve"> * ============================================================ */</w:t>
              <w:br/>
              <w:br/>
              <w:t>void vehicle_arrive(const char *tag, const char *driver,</w:t>
              <w:br/>
              <w:t xml:space="preserve">                    int cat, long customEpoch)</w:t>
              <w:br/>
              <w:t>{</w:t>
              <w:br/>
              <w:t xml:space="preserve">    int k;</w:t>
              <w:br/>
              <w:t xml:space="preserve">    /* Reject duplicate: vehicle already occupies a bay */</w:t>
              <w:br/>
              <w:t xml:space="preserve">    for (k = 0; k &lt; BAY_COUNT; k++) {</w:t>
              <w:br/>
              <w:t xml:space="preserve">        if (bay_grid[k].status == BAY_BUSY &amp;&amp; same_tag(bay_grid[k].tag, tag)) {</w:t>
              <w:br/>
              <w:t xml:space="preserve">            printf("  [WARN] %s is already in Bay #%d.\n", tag, bay_grid[k].bayNum);</w:t>
              <w:br/>
              <w:t xml:space="preserve">            return;</w:t>
              <w:br/>
              <w:t xml:space="preserve">        }</w:t>
              <w:br/>
              <w:t xml:space="preserve">    }</w:t>
              <w:br/>
              <w:br/>
              <w:t xml:space="preserve">    long arrEp = (customEpoch &gt; 0) ? customEpoch : (long)time(NULL);</w:t>
              <w:br/>
              <w:t xml:space="preserve">    int  pass  = pass_ctr++;</w:t>
              <w:br/>
              <w:t xml:space="preserve">    int  bay   = assign_bay(cat, tag, pass, arrEp);</w:t>
              <w:br/>
              <w:br/>
              <w:t xml:space="preserve">    if (bay != -1) {</w:t>
              <w:br/>
              <w:t xml:space="preserve">        char ts[24];</w:t>
              <w:br/>
              <w:t xml:space="preserve">        epoch_to_str(arrEp, ts, sizeof(ts));</w:t>
              <w:br/>
              <w:t xml:space="preserve">        printf("\n  +-- ENTRY PASS GENERATED ---------------------------------+\n");</w:t>
              <w:br/>
              <w:t xml:space="preserve">        printf("  | Pass   : #%d\n", pass);</w:t>
              <w:br/>
              <w:t xml:space="preserve">        printf("  | Vehicle: %-14s   Driver : %-20s |\n", tag, driver);</w:t>
              <w:br/>
              <w:t xml:space="preserve">        printf("  | Type   : %-14s   Bay #%02d  Level %d               |\n",</w:t>
              <w:br/>
              <w:t xml:space="preserve">               cat_label(cat), bay, bay_grid[bay-1].levelNum);</w:t>
              <w:br/>
              <w:t xml:space="preserve">        printf("  | Arrived: %-28s                     |\n", ts);</w:t>
              <w:br/>
              <w:t xml:space="preserve">        printf("  | Rate   : Rs.%.0f/hr                                    |\n",</w:t>
              <w:br/>
              <w:t xml:space="preserve">               hourly_rate(cat));</w:t>
              <w:br/>
              <w:t xml:space="preserve">        printf("  +---------------------------------------------------------+\n");</w:t>
              <w:br/>
              <w:t xml:space="preserve">    } else {</w:t>
              <w:br/>
              <w:t xml:space="preserve">        /* Lot is full for this category — add to FIFO hold queue */</w:t>
              <w:br/>
              <w:t xml:space="preserve">        CarInfo ci;</w:t>
              <w:br/>
              <w:t xml:space="preserve">        strncpy(ci.tag, tag, sizeof(ci.tag)-1);</w:t>
              <w:br/>
              <w:t xml:space="preserve">        ci.tag[sizeof(ci.tag)-1] = '\0';</w:t>
              <w:br/>
              <w:t xml:space="preserve">        strncpy(ci.driverName, driver, sizeof(ci.driverName)-1);</w:t>
              <w:br/>
              <w:t xml:space="preserve">        ci.driverName[sizeof(ci.driverName)-1] = '\0';</w:t>
              <w:br/>
              <w:t xml:space="preserve">        ci.category = cat;</w:t>
              <w:br/>
              <w:t xml:space="preserve">        push_hold(ci);</w:t>
              <w:br/>
              <w:t xml:space="preserve">    }</w:t>
              <w:br/>
              <w:t>}</w:t>
              <w:br/>
              <w:br/>
              <w:t>/* ============================================================</w:t>
              <w:br/>
              <w:t xml:space="preserve"> *  VEHICLE DEPARTURE  (Check-Out + Billing)</w:t>
              <w:br/>
              <w:t xml:space="preserve"> * ============================================================ */</w:t>
              <w:br/>
              <w:br/>
              <w:t>void vehicle_depart(const char *tag, long customEpoch)</w:t>
              <w:br/>
              <w:t>{</w:t>
              <w:br/>
              <w:t xml:space="preserve">    int k;</w:t>
              <w:br/>
              <w:t xml:space="preserve">    int foundIdx = -1;</w:t>
              <w:br/>
              <w:br/>
              <w:t xml:space="preserve">    /* Linear search across the bay_grid array */</w:t>
              <w:br/>
              <w:t xml:space="preserve">    for (k = 0; k &lt; BAY_COUNT; k++) {</w:t>
              <w:br/>
              <w:t xml:space="preserve">        if (bay_grid[k].status == BAY_BUSY &amp;&amp; same_tag(bay_grid[k].tag, tag)) {</w:t>
              <w:br/>
              <w:t xml:space="preserve">            foundIdx = k;</w:t>
              <w:br/>
              <w:t xml:space="preserve">            break;</w:t>
              <w:br/>
              <w:t xml:space="preserve">        }</w:t>
              <w:br/>
              <w:t xml:space="preserve">    }</w:t>
              <w:br/>
              <w:t xml:space="preserve">    if (foundIdx == -1) {</w:t>
              <w:br/>
              <w:t xml:space="preserve">        printf("  [WARN] '%s' is not in any active bay.\n", tag);</w:t>
              <w:br/>
              <w:t xml:space="preserve">        return;</w:t>
              <w:br/>
              <w:t xml:space="preserve">    }</w:t>
              <w:br/>
              <w:br/>
              <w:t xml:space="preserve">    ParkBay snap    = bay_grid[foundIdx];</w:t>
              <w:br/>
              <w:t xml:space="preserve">    long    outEp   = (customEpoch &gt; 0) ? customEpoch : (long)time(NULL);</w:t>
              <w:br/>
              <w:t xml:space="preserve">    float   rawHrs  = (float)difftime((time_t)outEp, (time_t)snap.arrivalEpoch) / 3600.0f;</w:t>
              <w:br/>
              <w:t xml:space="preserve">    float   billHrs = (rawHrs &lt; (float)MIN_BILLABLE) ? (float)MIN_BILLABLE : rawHrs;</w:t>
              <w:br/>
              <w:br/>
              <w:t xml:space="preserve">    /* Query AI model for the departure hour */</w:t>
              <w:br/>
              <w:t xml:space="preserve">    struct tm *dptm = localtime((time_t *)&amp;outEp);</w:t>
              <w:br/>
              <w:t xml:space="preserve">    int    hr       = dptm ? dptm-&gt;tm_hour : 12;</w:t>
              <w:br/>
              <w:t xml:space="preserve">    float  sc       = peak_score(hr);</w:t>
              <w:br/>
              <w:t xml:space="preserve">    float  mult     = pricing_mult(sc);</w:t>
              <w:br/>
              <w:t xml:space="preserve">    float  rate     = hourly_rate(snap.category);</w:t>
              <w:br/>
              <w:t xml:space="preserve">    float  fee      = rate * billHrs * mult;</w:t>
              <w:br/>
              <w:br/>
              <w:t xml:space="preserve">    /* Prepend a new ExitLog node to the billing linked list */</w:t>
              <w:br/>
              <w:t xml:space="preserve">    ExitLog *rec = (ExitLog *)malloc(sizeof(ExitLog));</w:t>
              <w:br/>
              <w:t xml:space="preserve">    if (!rec) { fprintf(stderr, "Memory error — billing.\n"); return; }</w:t>
              <w:br/>
              <w:t xml:space="preserve">    rec-&gt;passNo     = snap.passNo;</w:t>
              <w:br/>
              <w:t xml:space="preserve">    rec-&gt;category   = snap.category;</w:t>
              <w:br/>
              <w:t xml:space="preserve">    rec-&gt;bayNum     = snap.bayNum;</w:t>
              <w:br/>
              <w:t xml:space="preserve">    rec-&gt;inEpoch    = snap.arrivalEpoch;</w:t>
              <w:br/>
              <w:t xml:space="preserve">    rec-&gt;outEpoch   = outEp;</w:t>
              <w:br/>
              <w:t xml:space="preserve">    rec-&gt;hoursParked= billHrs;</w:t>
              <w:br/>
              <w:t xml:space="preserve">    rec-&gt;peakMult   = mult;</w:t>
              <w:br/>
              <w:t xml:space="preserve">    rec-&gt;feePaid    = fee;</w:t>
              <w:br/>
              <w:t xml:space="preserve">    strncpy(rec-&gt;tag, snap.tag, sizeof(rec-&gt;tag)-1);</w:t>
              <w:br/>
              <w:t xml:space="preserve">    rec-&gt;tag[sizeof(rec-&gt;tag)-1] = '\0';</w:t>
              <w:br/>
              <w:t xml:space="preserve">    rec-&gt;prev = ledger;</w:t>
              <w:br/>
              <w:t xml:space="preserve">    ledger    = rec;</w:t>
              <w:br/>
              <w:br/>
              <w:t xml:space="preserve">    vault    += fee;</w:t>
              <w:br/>
              <w:t xml:space="preserve">    closed_n++;</w:t>
              <w:br/>
              <w:br/>
              <w:t xml:space="preserve">    /* Print payment receipt */</w:t>
              <w:br/>
              <w:t xml:space="preserve">    char arrStr[24], dptStr[24];</w:t>
              <w:br/>
              <w:t xml:space="preserve">    epoch_to_str(snap.arrivalEpoch, arrStr, sizeof(arrStr));</w:t>
              <w:br/>
              <w:t xml:space="preserve">    epoch_to_str(outEp, dptStr, sizeof(dptStr));</w:t>
              <w:br/>
              <w:br/>
              <w:t xml:space="preserve">    printf("\n  +============== PAYMENT RECEIPT ==========================+\n");</w:t>
              <w:br/>
              <w:t xml:space="preserve">    printf("  | Pass #%-6d   Vehicle : %-26s   |\n", rec-&gt;passNo, rec-&gt;tag);</w:t>
              <w:br/>
              <w:t xml:space="preserve">    printf("  | Type  : %-38s   |\n", cat_label(rec-&gt;category));</w:t>
              <w:br/>
              <w:t xml:space="preserve">    printf("  | Bay   : #%02d   Arrived : %-28s|\n", rec-&gt;bayNum, arrStr);</w:t>
              <w:br/>
              <w:t xml:space="preserve">    printf("  | Depart: %-38s   |\n", dptStr);</w:t>
              <w:br/>
              <w:t xml:space="preserve">    printf("  | Hours : %.1f hrs   Rate : Rs.%.0f/hr                   |\n",</w:t>
              <w:br/>
              <w:t xml:space="preserve">           billHrs, rate);</w:t>
              <w:br/>
              <w:t xml:space="preserve">    printf("  | PeakScore: %.2f   Price-Mult: x%.2f                    |\n",</w:t>
              <w:br/>
              <w:t xml:space="preserve">           sc, mult);</w:t>
              <w:br/>
              <w:t xml:space="preserve">    printf("  |---------------------------------------------------------|\n");</w:t>
              <w:br/>
              <w:t xml:space="preserve">    printf("  | AMOUNT DUE : Rs. %.2f                                |\n", fee);</w:t>
              <w:br/>
              <w:t xml:space="preserve">    printf("  +=========================================================+\n");</w:t>
              <w:br/>
              <w:br/>
              <w:t xml:space="preserve">    /* Free the bay in the array */</w:t>
              <w:br/>
              <w:t xml:space="preserve">    release_bay(tag);</w:t>
              <w:br/>
              <w:t xml:space="preserve">    printf("  [BAY] Bay #%02d is now free.\n", snap.bayNum);</w:t>
              <w:br/>
              <w:br/>
              <w:t xml:space="preserve">    /* Auto-assign freed bay to the first matching car in the queue */</w:t>
              <w:br/>
              <w:t xml:space="preserve">    if (hold_line.size &gt; 0 &amp;&amp; hold_line.head-&gt;car.category == snap.category) {</w:t>
              <w:br/>
              <w:t xml:space="preserve">        CarInfo waiting;</w:t>
              <w:br/>
              <w:t xml:space="preserve">        pop_hold(&amp;waiting);</w:t>
              <w:br/>
              <w:t xml:space="preserve">        int nb = assign_bay(waiting.category, waiting.tag, pass_ctr++, outEp);</w:t>
              <w:br/>
              <w:t xml:space="preserve">        if (nb != -1)</w:t>
              <w:br/>
              <w:t xml:space="preserve">            printf("  [AUTO] '%s' moved from queue to Bay #%02d.\n\n", waiting.tag, nb);</w:t>
              <w:br/>
              <w:t xml:space="preserve">    }</w:t>
              <w:br/>
              <w:t>}</w:t>
              <w:br/>
              <w:br/>
              <w:t>/* ============================================================</w:t>
              <w:br/>
              <w:t xml:space="preserve"> *  SEARCHING — Linear Scan</w:t>
              <w:br/>
              <w:t xml:space="preserve"> * ============================================================ */</w:t>
              <w:br/>
              <w:br/>
              <w:t>int find_vehicle(const char *tag)</w:t>
              <w:br/>
              <w:t>{</w:t>
              <w:br/>
              <w:t xml:space="preserve">    int k;</w:t>
              <w:br/>
              <w:t xml:space="preserve">    for (k = 0; k &lt; BAY_COUNT; k++)</w:t>
              <w:br/>
              <w:t xml:space="preserve">        if (bay_grid[k].status == BAY_BUSY &amp;&amp; same_tag(bay_grid[k].tag, tag))</w:t>
              <w:br/>
              <w:t xml:space="preserve">            return bay_grid[k].bayNum;</w:t>
              <w:br/>
              <w:t xml:space="preserve">    return -1;</w:t>
              <w:br/>
              <w:t>}</w:t>
              <w:br/>
              <w:br/>
              <w:t>/* ============================================================</w:t>
              <w:br/>
              <w:t xml:space="preserve"> *  SORTING — Insertion Sort on billing records (descending fee)</w:t>
              <w:br/>
              <w:t xml:space="preserve"> *</w:t>
              <w:br/>
              <w:t xml:space="preserve"> *  Why Insertion Sort?</w:t>
              <w:br/>
              <w:t xml:space="preserve"> *    The billing ledger is a linked list.  We extract node pointers</w:t>
              <w:br/>
              <w:t xml:space="preserve"> *    into a small helper array and sort in-place.  Insertion sort</w:t>
              <w:br/>
              <w:t xml:space="preserve"> *    suits small-to-medium datasets (typical for a parking lot)</w:t>
              <w:br/>
              <w:t xml:space="preserve"> *    and produces stable, predictable output — useful when fees</w:t>
              <w:br/>
              <w:t xml:space="preserve"> *    are equal (ties are kept in arrival order).</w:t>
              <w:br/>
              <w:t xml:space="preserve"> * ============================================================ */</w:t>
              <w:br/>
              <w:br/>
              <w:t>void show_sorted_sessions(void)</w:t>
              <w:br/>
              <w:t>{</w:t>
              <w:br/>
              <w:t xml:space="preserve">    int i, j, n = 0;</w:t>
              <w:br/>
              <w:t xml:space="preserve">    ExitLog *cur = ledger;</w:t>
              <w:br/>
              <w:br/>
              <w:t xml:space="preserve">    if (!cur) { printf("  No completed sessions yet.\n"); return; }</w:t>
              <w:br/>
              <w:br/>
              <w:t xml:space="preserve">    /* Count nodes in the list */</w:t>
              <w:br/>
              <w:t xml:space="preserve">    while (cur) { n++; cur = cur-&gt;prev; }</w:t>
              <w:br/>
              <w:br/>
              <w:t xml:space="preserve">    ExitLog **arr = (ExitLog **)malloc((size_t)n * sizeof(ExitLog *));</w:t>
              <w:br/>
              <w:t xml:space="preserve">    if (!arr) return;</w:t>
              <w:br/>
              <w:br/>
              <w:t xml:space="preserve">    /* Load pointers into the helper array */</w:t>
              <w:br/>
              <w:t xml:space="preserve">    cur = ledger;</w:t>
              <w:br/>
              <w:t xml:space="preserve">    for (i = 0; i &lt; n; i++, cur = cur-&gt;prev) arr[i] = cur;</w:t>
              <w:br/>
              <w:br/>
              <w:t xml:space="preserve">    /* Insertion sort — descending by feePaid */</w:t>
              <w:br/>
              <w:t xml:space="preserve">    for (i = 1; i &lt; n; i++) {</w:t>
              <w:br/>
              <w:t xml:space="preserve">        ExitLog *key = arr[i];</w:t>
              <w:br/>
              <w:t xml:space="preserve">        j = i - 1;</w:t>
              <w:br/>
              <w:t xml:space="preserve">        while (j &gt;= 0 &amp;&amp; arr[j]-&gt;feePaid &lt; key-&gt;feePaid) {</w:t>
              <w:br/>
              <w:t xml:space="preserve">            arr[j+1] = arr[j];</w:t>
              <w:br/>
              <w:t xml:space="preserve">            j--;</w:t>
              <w:br/>
              <w:t xml:space="preserve">        }</w:t>
              <w:br/>
              <w:t xml:space="preserve">        arr[j+1] = key;</w:t>
              <w:br/>
              <w:t xml:space="preserve">    }</w:t>
              <w:br/>
              <w:br/>
              <w:t xml:space="preserve">    printf("\n  +-- Sessions Ranked by Fee Collected (High -&gt; Low) ------+\n");</w:t>
              <w:br/>
              <w:t xml:space="preserve">    printf("  | Rank | Pass   | Vehicle        | Hrs   | Fee (Rs)  |\n");</w:t>
              <w:br/>
              <w:t xml:space="preserve">    printf("  |------+--------+----------------+-------+-----------|\n");</w:t>
              <w:br/>
              <w:t xml:space="preserve">    for (i = 0; i &lt; n; i++) {</w:t>
              <w:br/>
              <w:t xml:space="preserve">        printf("  | %4d | #%-5d | %-14s | %5.1f | %9.2f |\n",</w:t>
              <w:br/>
              <w:t xml:space="preserve">               i+1, arr[i]-&gt;passNo, arr[i]-&gt;tag,</w:t>
              <w:br/>
              <w:t xml:space="preserve">               arr[i]-&gt;hoursParked, arr[i]-&gt;feePaid);</w:t>
              <w:br/>
              <w:t xml:space="preserve">    }</w:t>
              <w:br/>
              <w:t xml:space="preserve">    printf("  +--------------------------------------------------------+\n\n");</w:t>
              <w:br/>
              <w:t xml:space="preserve">    free(arr);</w:t>
              <w:br/>
              <w:t>}</w:t>
              <w:br/>
              <w:br/>
              <w:t>/* ============================================================</w:t>
              <w:br/>
              <w:t xml:space="preserve"> *  BINARY SEARCH — find a session by pass number</w:t>
              <w:br/>
              <w:t xml:space="preserve"> *  (array must be sorted by passNo ascending before calling)</w:t>
              <w:br/>
              <w:t xml:space="preserve"> * ============================================================ */</w:t>
              <w:br/>
              <w:br/>
              <w:t>static int bsearch_pass(ExitLog **arr, int n, int target)</w:t>
              <w:br/>
              <w:t>{</w:t>
              <w:br/>
              <w:t xml:space="preserve">    int lo = 0, hi = n - 1;</w:t>
              <w:br/>
              <w:t xml:space="preserve">    while (lo &lt;= hi) {</w:t>
              <w:br/>
              <w:t xml:space="preserve">        int mid = lo + (hi - lo) / 2;</w:t>
              <w:br/>
              <w:t xml:space="preserve">        if (arr[mid]-&gt;passNo == target) return mid;</w:t>
              <w:br/>
              <w:t xml:space="preserve">        if (arr[mid]-&gt;passNo  &lt; target) lo = mid + 1;</w:t>
              <w:br/>
              <w:t xml:space="preserve">        else                            hi = mid - 1;</w:t>
              <w:br/>
              <w:t xml:space="preserve">    }</w:t>
              <w:br/>
              <w:t xml:space="preserve">    return -1;</w:t>
              <w:br/>
              <w:t>}</w:t>
              <w:br/>
              <w:br/>
              <w:t>void lookup_pass(int target)</w:t>
              <w:br/>
              <w:t>{</w:t>
              <w:br/>
              <w:t xml:space="preserve">    int i, j, n = 0;</w:t>
              <w:br/>
              <w:t xml:space="preserve">    ExitLog *cur = ledger;</w:t>
              <w:br/>
              <w:br/>
              <w:t xml:space="preserve">    if (!cur) { printf("  No records exist yet.\n"); return; }</w:t>
              <w:br/>
              <w:t xml:space="preserve">    while (cur) { n++; cur = cur-&gt;prev; }</w:t>
              <w:br/>
              <w:br/>
              <w:t xml:space="preserve">    ExitLog **arr = (ExitLog **)malloc((size_t)n * sizeof(ExitLog *));</w:t>
              <w:br/>
              <w:t xml:space="preserve">    if (!arr) return;</w:t>
              <w:br/>
              <w:t xml:space="preserve">    cur = ledger;</w:t>
              <w:br/>
              <w:t xml:space="preserve">    for (i = 0; i &lt; n; i++, cur = cur-&gt;prev) arr[i] = cur;</w:t>
              <w:br/>
              <w:br/>
              <w:t xml:space="preserve">    /* Sort by passNo ascending so binary search can work correctly */</w:t>
              <w:br/>
              <w:t xml:space="preserve">    for (i = 1; i &lt; n; i++) {</w:t>
              <w:br/>
              <w:t xml:space="preserve">        ExitLog *key = arr[i];</w:t>
              <w:br/>
              <w:t xml:space="preserve">        j = i - 1;</w:t>
              <w:br/>
              <w:t xml:space="preserve">        while (j &gt;= 0 &amp;&amp; arr[j]-&gt;passNo &gt; key-&gt;passNo) {</w:t>
              <w:br/>
              <w:t xml:space="preserve">            arr[j+1] = arr[j]; j--;</w:t>
              <w:br/>
              <w:t xml:space="preserve">        }</w:t>
              <w:br/>
              <w:t xml:space="preserve">        arr[j+1] = key;</w:t>
              <w:br/>
              <w:t xml:space="preserve">    }</w:t>
              <w:br/>
              <w:br/>
              <w:t xml:space="preserve">    int pos = bsearch_pass(arr, n, target);</w:t>
              <w:br/>
              <w:t xml:space="preserve">    if (pos &gt;= 0)</w:t>
              <w:br/>
              <w:t xml:space="preserve">        printf("  [FOUND] Pass #%d -&gt; %s | Bay #%d | Rs.%.2f\n",</w:t>
              <w:br/>
              <w:t xml:space="preserve">               target, arr[pos]-&gt;tag, arr[pos]-&gt;bayNum, arr[pos]-&gt;feePaid);</w:t>
              <w:br/>
              <w:t xml:space="preserve">    else</w:t>
              <w:br/>
              <w:t xml:space="preserve">        printf("  [NOT FOUND] Pass #%d has no matching record.\n", target);</w:t>
              <w:br/>
              <w:br/>
              <w:t xml:space="preserve">    free(arr);</w:t>
              <w:br/>
              <w:t>}</w:t>
              <w:br/>
              <w:br/>
              <w:t>/* ============================================================</w:t>
              <w:br/>
              <w:t xml:space="preserve"> *  DISPLAY UTILITIES</w:t>
              <w:br/>
              <w:t xml:space="preserve"> * ============================================================ */</w:t>
              <w:br/>
              <w:br/>
              <w:t>void show_bay_layout(void)</w:t>
              <w:br/>
              <w:t>{</w:t>
              <w:br/>
              <w:t xml:space="preserve">    int lv, k;</w:t>
              <w:br/>
              <w:t xml:space="preserve">    printf("\n  +-- Bay Layout Map ----------------------------------------+\n");</w:t>
              <w:br/>
              <w:t xml:space="preserve">    for (lv = 0; lv &lt; 2; lv++) {</w:t>
              <w:br/>
              <w:t xml:space="preserve">        printf("  | Level %d: ", lv);</w:t>
              <w:br/>
              <w:t xml:space="preserve">        for (k = 0; k &lt; BAY_COUNT; k++) {</w:t>
              <w:br/>
              <w:t xml:space="preserve">            if (bay_grid[k].levelNum == lv)</w:t>
              <w:br/>
              <w:t xml:space="preserve">                printf("[%02d:%s] ",</w:t>
              <w:br/>
              <w:t xml:space="preserve">                       bay_grid[k].bayNum,</w:t>
              <w:br/>
              <w:t xml:space="preserve">                       (bay_grid[k].status == BAY_FREE) ? "--" : "XX");</w:t>
              <w:br/>
              <w:t xml:space="preserve">        }</w:t>
              <w:br/>
              <w:t xml:space="preserve">        printf("|\n");</w:t>
              <w:br/>
              <w:t xml:space="preserve">    }</w:t>
              <w:br/>
              <w:t xml:space="preserve">    printf("  | Key: [--] = Vacant   [XX] = Occupied                   |\n");</w:t>
              <w:br/>
              <w:t xml:space="preserve">    printf("  +---------------------------------------------------------+\n\n");</w:t>
              <w:br/>
              <w:t>}</w:t>
              <w:br/>
              <w:br/>
              <w:t>void show_hold_queue(void)</w:t>
              <w:br/>
              <w:t>{</w:t>
              <w:br/>
              <w:t xml:space="preserve">    HoldNode *nd = hold_line.head;</w:t>
              <w:br/>
              <w:t xml:space="preserve">    int pos = 1;</w:t>
              <w:br/>
              <w:t xml:space="preserve">    printf("\n  +-- Hold-Line (FIFO Queue) --------------------------------+\n");</w:t>
              <w:br/>
              <w:t xml:space="preserve">    if (!nd) {</w:t>
              <w:br/>
              <w:t xml:space="preserve">        printf("  | Queue is currently empty.                               |\n");</w:t>
              <w:br/>
              <w:t xml:space="preserve">    } else {</w:t>
              <w:br/>
              <w:t xml:space="preserve">        while (nd) {</w:t>
              <w:br/>
              <w:t xml:space="preserve">            printf("  | #%d  %-16s %-14s                   |\n",</w:t>
              <w:br/>
              <w:t xml:space="preserve">                   pos, nd-&gt;car.tag, cat_label(nd-&gt;car.category));</w:t>
              <w:br/>
              <w:t xml:space="preserve">            nd = nd-&gt;next; pos++;</w:t>
              <w:br/>
              <w:t xml:space="preserve">        }</w:t>
              <w:br/>
              <w:t xml:space="preserve">    }</w:t>
              <w:br/>
              <w:t xml:space="preserve">    printf("  +---------------------------------------------------------+\n\n");</w:t>
              <w:br/>
              <w:t>}</w:t>
              <w:br/>
              <w:br/>
              <w:t>void show_summary(void)</w:t>
              <w:br/>
              <w:t>{</w:t>
              <w:br/>
              <w:t xml:space="preserve">    int k, occ = 0;</w:t>
              <w:br/>
              <w:t xml:space="preserve">    for (k = 0; k &lt; BAY_COUNT; k++)</w:t>
              <w:br/>
              <w:t xml:space="preserve">        if (bay_grid[k].status == BAY_BUSY) occ++;</w:t>
              <w:br/>
              <w:br/>
              <w:t xml:space="preserve">    printf("\n  +-- Facility Summary -------------------------------------+\n");</w:t>
              <w:br/>
              <w:t xml:space="preserve">    printf("  | Total Bays      : %d                                    |\n", BAY_COUNT);</w:t>
              <w:br/>
              <w:t xml:space="preserve">    printf("  | Occupied        : %d                                    |\n", occ);</w:t>
              <w:br/>
              <w:t xml:space="preserve">    printf("  | Available       : %d                                    |\n", BAY_COUNT - occ);</w:t>
              <w:br/>
              <w:t xml:space="preserve">    printf("  | Hold Queue Size : %d                                    |\n", hold_line.size);</w:t>
              <w:br/>
              <w:t xml:space="preserve">    printf("  | Sessions Closed : %d                                    |\n", closed_n);</w:t>
              <w:br/>
              <w:t xml:space="preserve">    printf("  | Total Revenue   : Rs. %.2f                           |\n", vault);</w:t>
              <w:br/>
              <w:t xml:space="preserve">    printf("  +---------------------------------------------------------+\n\n");</w:t>
              <w:br/>
              <w:t>}</w:t>
              <w:br/>
              <w:br/>
              <w:t>/* ============================================================</w:t>
              <w:br/>
              <w:t xml:space="preserve"> *  AUTOMATED DEMO  (uses Indian vehicle registration examples)</w:t>
              <w:br/>
              <w:t xml:space="preserve"> * ============================================================ */</w:t>
              <w:br/>
              <w:br/>
              <w:t>void run_demo(void)</w:t>
              <w:br/>
              <w:t>{</w:t>
              <w:br/>
              <w:t xml:space="preserve">    long now = (long)time(NULL);</w:t>
              <w:br/>
              <w:br/>
              <w:t xml:space="preserve">    printf("\n======================================================\n");</w:t>
              <w:br/>
              <w:t xml:space="preserve">    printf("   BayTrack — Full-System Demonstration Session       \n");</w:t>
              <w:br/>
              <w:t xml:space="preserve">    printf("======================================================\n\n");</w:t>
              <w:br/>
              <w:br/>
              <w:t xml:space="preserve">    /* Vehicles arrive at different times */</w:t>
              <w:br/>
              <w:t xml:space="preserve">    vehicle_arrive("KA-05-MJ-7823", "Ramesh Iyer",   CAT_FW, now - 9000);</w:t>
              <w:br/>
              <w:t xml:space="preserve">    vehicle_arrive("TN-09-AB-3341", "Meena Suresh",  CAT_TW, now - 7200);</w:t>
              <w:br/>
              <w:t xml:space="preserve">    vehicle_arrive("MH-14-CD-6610", "Arjun Patil",   CAT_FW, now - 5400);</w:t>
              <w:br/>
              <w:t xml:space="preserve">    vehicle_arrive("AP-28-EF-1120", "Divya Reddy",   CAT_TW, now - 4800);</w:t>
              <w:br/>
              <w:t xml:space="preserve">    vehicle_arrive("DL-01-GH-9902", "Priya Mehta",   CAT_FW, now - 3600);</w:t>
              <w:br/>
              <w:t xml:space="preserve">    vehicle_arrive("KL-07-JK-4456", "Suresh Nair",   CAT_TW, now - 3000);</w:t>
              <w:br/>
              <w:t xml:space="preserve">    vehicle_arrive("TS-11-AA-0001", "Ravi Kumar",    CAT_TW, now - 1800);</w:t>
              <w:br/>
              <w:t xml:space="preserve">    vehicle_arrive("GJ-06-BB-0002", "Neha Shah",     CAT_TW, now - 1200);</w:t>
              <w:br/>
              <w:t xml:space="preserve">    vehicle_arrive("RJ-14-CC-0003", "Anil Joshi",    CAT_TW, now -  900);</w:t>
              <w:br/>
              <w:t xml:space="preserve">    /* All 6 TW bays now full — next TW must queue */</w:t>
              <w:br/>
              <w:t xml:space="preserve">    vehicle_arrive("UP-32-DD-0004", "Sunil Verma",   CAT_TW, now -  300);</w:t>
              <w:br/>
              <w:br/>
              <w:t xml:space="preserve">    printf("\n--- Bay Layout after initial arrivals ---\n");</w:t>
              <w:br/>
              <w:t xml:space="preserve">    show_bay_layout();</w:t>
              <w:br/>
              <w:t xml:space="preserve">    show_hold_queue();</w:t>
              <w:br/>
              <w:br/>
              <w:t xml:space="preserve">    /* Search for a parked vehicle using linear scan */</w:t>
              <w:br/>
              <w:t xml:space="preserve">    printf("  [LINEAR SEARCH] Locating 'MH-14-CD-6610'...\n");</w:t>
              <w:br/>
              <w:t xml:space="preserve">    int slot = find_vehicle("MH-14-CD-6610");</w:t>
              <w:br/>
              <w:t xml:space="preserve">    if (slot != -1)</w:t>
              <w:br/>
              <w:t xml:space="preserve">        printf("  [RESULT] Found in Bay #%02d.\n\n", slot);</w:t>
              <w:br/>
              <w:br/>
              <w:t xml:space="preserve">    /* A TW departs — queued UP-32-DD-0004 should auto-occupy freed bay */</w:t>
              <w:br/>
              <w:t xml:space="preserve">    printf("  [EXIT] TN-09-AB-3341 departing...\n");</w:t>
              <w:br/>
              <w:t xml:space="preserve">    vehicle_depart("TN-09-AB-3341", now);</w:t>
              <w:br/>
              <w:br/>
              <w:t xml:space="preserve">    /* Another exit to build more billing history */</w:t>
              <w:br/>
              <w:t xml:space="preserve">    printf("  [EXIT] KA-05-MJ-7823 departing...\n");</w:t>
              <w:br/>
              <w:t xml:space="preserve">    vehicle_depart("KA-05-MJ-7823", now);</w:t>
              <w:br/>
              <w:br/>
              <w:t xml:space="preserve">    /* Show billing sessions ranked by fee — uses Insertion Sort */</w:t>
              <w:br/>
              <w:t xml:space="preserve">    show_sorted_sessions();</w:t>
              <w:br/>
              <w:br/>
              <w:t xml:space="preserve">    /* Binary-search demo on a known pass number */</w:t>
              <w:br/>
              <w:t xml:space="preserve">    printf("  [BINARY SEARCH] Looking up Pass #%d...\n", TICKET_START);</w:t>
              <w:br/>
              <w:t xml:space="preserve">    lookup_pass(TICKET_START);</w:t>
              <w:br/>
              <w:br/>
              <w:t xml:space="preserve">    /* AI demand forecast across 24 hours */</w:t>
              <w:br/>
              <w:t xml:space="preserve">    printf("\n  [AI FORECAST] 24-Hour Occupancy &amp; Tariff Schedule:\n");</w:t>
              <w:br/>
              <w:t xml:space="preserve">    show_forecast();</w:t>
              <w:br/>
              <w:br/>
              <w:t xml:space="preserve">    show_summary();</w:t>
              <w:br/>
              <w:br/>
              <w:t xml:space="preserve">    printf("======================================================\n");</w:t>
              <w:br/>
              <w:t xml:space="preserve">    printf("                 Demo Complete.                       \n");</w:t>
              <w:br/>
              <w:t xml:space="preserve">    printf("======================================================\n\n");</w:t>
              <w:br/>
              <w:t>}</w:t>
              <w:br/>
              <w:br/>
              <w:t>/* ============================================================</w:t>
              <w:br/>
              <w:t xml:space="preserve"> *  INTERACTIVE MAIN MENU</w:t>
              <w:br/>
              <w:t xml:space="preserve"> * ============================================================ */</w:t>
              <w:br/>
              <w:br/>
              <w:t>static void read_line(char *buf, int sz)</w:t>
              <w:br/>
              <w:t>{</w:t>
              <w:br/>
              <w:t xml:space="preserve">    if (fgets(buf, sz, stdin))</w:t>
              <w:br/>
              <w:t xml:space="preserve">        buf[strcspn(buf, "\r\n")] = '\0';</w:t>
              <w:br/>
              <w:t>}</w:t>
              <w:br/>
              <w:br/>
              <w:t>int main(int argc, char *argv[])</w:t>
              <w:br/>
              <w:t>{</w:t>
              <w:br/>
              <w:t xml:space="preserve">    setup_bay_grid();</w:t>
              <w:br/>
              <w:br/>
              <w:t xml:space="preserve">    /* Headless demo mode: ./baytrack --demo */</w:t>
              <w:br/>
              <w:t xml:space="preserve">    if (argc &gt; 1 &amp;&amp; strcmp(argv[1], "--demo") == 0) {</w:t>
              <w:br/>
              <w:t xml:space="preserve">        run_demo();</w:t>
              <w:br/>
              <w:t xml:space="preserve">        return 0;</w:t>
              <w:br/>
              <w:t xml:space="preserve">    }</w:t>
              <w:br/>
              <w:br/>
              <w:t xml:space="preserve">    char line[64];</w:t>
              <w:br/>
              <w:t xml:space="preserve">    int  choice;</w:t>
              <w:br/>
              <w:br/>
              <w:t xml:space="preserve">    for (;;) {</w:t>
              <w:br/>
              <w:t xml:space="preserve">        printf("\n+==================[ BayTrack Menu ]==================+\n");</w:t>
              <w:br/>
              <w:t xml:space="preserve">        printf("|  1. Register Arrival    (Check-In)                  |\n");</w:t>
              <w:br/>
              <w:t xml:space="preserve">        printf("|  2. Register Departure  (Check-Out + Bill)          |\n");</w:t>
              <w:br/>
              <w:t xml:space="preserve">        printf("|  3. Find Vehicle Bay    (Linear Search)             |\n");</w:t>
              <w:br/>
              <w:t xml:space="preserve">        printf("|  4. View Bay Layout Map                             |\n");</w:t>
              <w:br/>
              <w:t xml:space="preserve">        printf("|  5. View Hold-Line Queue                            |\n");</w:t>
              <w:br/>
              <w:t xml:space="preserve">        printf("|  6. Ranked Billing Sessions (Insertion Sort)        |\n");</w:t>
              <w:br/>
              <w:t xml:space="preserve">        printf("|  7. Lookup Pass Number  (Binary Search)             |\n");</w:t>
              <w:br/>
              <w:t xml:space="preserve">        printf("|  8. AI Demand Forecast &amp; Tariff Schedule            |\n");</w:t>
              <w:br/>
              <w:t xml:space="preserve">        printf("|  9. Facility Summary &amp; Revenue                      |\n");</w:t>
              <w:br/>
              <w:t xml:space="preserve">        printf("| 10. Run Automated Demo                              |\n");</w:t>
              <w:br/>
              <w:t xml:space="preserve">        printf("|  0. Exit                                            |\n");</w:t>
              <w:br/>
              <w:t xml:space="preserve">        printf("+=====================================================+\n");</w:t>
              <w:br/>
              <w:t xml:space="preserve">        printf("Choice: ");</w:t>
              <w:br/>
              <w:t xml:space="preserve">        read_line(line, sizeof(line));</w:t>
              <w:br/>
              <w:t xml:space="preserve">        if (sscanf(line, "%d", &amp;choice) != 1) continue;</w:t>
              <w:br/>
              <w:t xml:space="preserve">        if (choice == 0) break;</w:t>
              <w:br/>
              <w:br/>
              <w:t xml:space="preserve">        switch (choice) {</w:t>
              <w:br/>
              <w:t xml:space="preserve">            case 1: {</w:t>
              <w:br/>
              <w:t xml:space="preserve">                char tag[18], drv[36], cb[4];</w:t>
              <w:br/>
              <w:t xml:space="preserve">                int  cat;</w:t>
              <w:br/>
              <w:t xml:space="preserve">                printf("Vehicle Number (e.g. KA-01-AB-1234): "); read_line(tag, sizeof(tag));</w:t>
              <w:br/>
              <w:t xml:space="preserve">                printf("Driver Name: ");                          read_line(drv, sizeof(drv));</w:t>
              <w:br/>
              <w:t xml:space="preserve">                printf("Category (1=Two-Wheeler, 2=Four-Wheeler): "); read_line(cb, sizeof(cb));</w:t>
              <w:br/>
              <w:t xml:space="preserve">                cat = (cb[0] == '1') ? CAT_TW : CAT_FW;</w:t>
              <w:br/>
              <w:t xml:space="preserve">                vehicle_arrive(tag, drv, cat, 0);</w:t>
              <w:br/>
              <w:t xml:space="preserve">                break;</w:t>
              <w:br/>
              <w:t xml:space="preserve">            }</w:t>
              <w:br/>
              <w:t xml:space="preserve">            case 2: {</w:t>
              <w:br/>
              <w:t xml:space="preserve">                char tag[18];</w:t>
              <w:br/>
              <w:t xml:space="preserve">                printf("Vehicle Number to Depart: "); read_line(tag, sizeof(tag));</w:t>
              <w:br/>
              <w:t xml:space="preserve">                vehicle_depart(tag, 0);</w:t>
              <w:br/>
              <w:t xml:space="preserve">                break;</w:t>
              <w:br/>
              <w:t xml:space="preserve">            }</w:t>
              <w:br/>
              <w:t xml:space="preserve">            case 3: {</w:t>
              <w:br/>
              <w:t xml:space="preserve">                char tag[18];</w:t>
              <w:br/>
              <w:t xml:space="preserve">                printf("Vehicle Number: "); read_line(tag, sizeof(tag));</w:t>
              <w:br/>
              <w:t xml:space="preserve">                int b = find_vehicle(tag);</w:t>
              <w:br/>
              <w:t xml:space="preserve">                if (b != -1) printf("  Found in Bay #%02d.\n", b);</w:t>
              <w:br/>
              <w:t xml:space="preserve">                else         printf("  Not currently parked here.\n");</w:t>
              <w:br/>
              <w:t xml:space="preserve">                break;</w:t>
              <w:br/>
              <w:t xml:space="preserve">            }</w:t>
              <w:br/>
              <w:t xml:space="preserve">            case 4:  show_bay_layout();      break;</w:t>
              <w:br/>
              <w:t xml:space="preserve">            case 5:  show_hold_queue();      break;</w:t>
              <w:br/>
              <w:t xml:space="preserve">            case 6:  show_sorted_sessions(); break;</w:t>
              <w:br/>
              <w:t xml:space="preserve">            case 7: {</w:t>
              <w:br/>
              <w:t xml:space="preserve">                char pb[12]; int p;</w:t>
              <w:br/>
              <w:t xml:space="preserve">                printf("Enter Pass Number: "); read_line(pb, sizeof(pb));</w:t>
              <w:br/>
              <w:t xml:space="preserve">                if (sscanf(pb, "%d", &amp;p) == 1) lookup_pass(p);</w:t>
              <w:br/>
              <w:t xml:space="preserve">                break;</w:t>
              <w:br/>
              <w:t xml:space="preserve">            }</w:t>
              <w:br/>
              <w:t xml:space="preserve">            case 8:  show_forecast();  break;</w:t>
              <w:br/>
              <w:t xml:space="preserve">            case 9:  show_summary();   break;</w:t>
              <w:br/>
              <w:t xml:space="preserve">            case 10: run_demo();       break;</w:t>
              <w:br/>
              <w:t xml:space="preserve">            default: printf("  Invalid option.\n"); break;</w:t>
              <w:br/>
              <w:t xml:space="preserve">        }</w:t>
              <w:br/>
              <w:t xml:space="preserve">    }</w:t>
              <w:br/>
              <w:t xml:space="preserve">    printf("Goodbye from BayTrack!\n");</w:t>
              <w:br/>
              <w:t xml:space="preserve">    return 0;</w:t>
              <w:br/>
              <w:t>}</w:t>
              <w:br/>
            </w:r>
          </w:p>
        </w:tc>
      </w:tr>
    </w:tbl>
    <w:p>
      <w:pPr>
        <w:spacing w:after="160"/>
      </w:pPr>
    </w:p>
    <w:p>
      <w:pPr>
        <w:pStyle w:val="Heading1"/>
        <w:spacing w:before="280"/>
      </w:pPr>
      <w:r>
        <w:t>3. Automated Demo Execution 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color="CBD5E1"/>
              <w:left w:val="single" w:sz="18" w:color="1D4ED8"/>
              <w:bottom w:val="single" w:sz="4" w:color="CBD5E1"/>
              <w:right w:val="single" w:sz="4" w:color="CBD5E1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color w:val="1E293B"/>
                <w:sz w:val="17"/>
              </w:rPr>
              <w:br/>
              <w:t>======================================================</w:t>
              <w:br/>
              <w:t xml:space="preserve">   BayTrack â€” Full-System Demonstration Session       </w:t>
              <w:br/>
              <w:t>======================================================</w:t>
              <w:br/>
              <w:br/>
              <w:br/>
              <w:t xml:space="preserve">  +-- ENTRY PASS GENERATED ---------------------------------+</w:t>
              <w:br/>
              <w:t xml:space="preserve">  | Pass   : #5001</w:t>
              <w:br/>
              <w:t xml:space="preserve">  | Vehicle: KA-05-MJ-7823    Driver : Ramesh Iyer          |</w:t>
              <w:br/>
              <w:t xml:space="preserve">  | Type   : Four-Wheeler     Bay #07  Level 0               |</w:t>
              <w:br/>
              <w:t xml:space="preserve">  | Arrived: 25-Oct 14:48                                     |</w:t>
              <w:br/>
              <w:t xml:space="preserve">  | Rate   : Rs.50/hr                                    |</w:t>
              <w:br/>
              <w:t xml:space="preserve">  +---------------------------------------------------------+</w:t>
              <w:br/>
              <w:br/>
              <w:t xml:space="preserve">  +-- ENTRY PASS GENERATED ---------------------------------+</w:t>
              <w:br/>
              <w:t xml:space="preserve">  | Pass   : #5002</w:t>
              <w:br/>
              <w:t xml:space="preserve">  | Vehicle: TN-09-AB-3341    Driver : Meena Suresh         |</w:t>
              <w:br/>
              <w:t xml:space="preserve">  | Type   : Two-Wheeler      Bay #01  Level 0               |</w:t>
              <w:br/>
              <w:t xml:space="preserve">  | Arrived: 25-Oct 15:18                                     |</w:t>
              <w:br/>
              <w:t xml:space="preserve">  | Rate   : Rs.20/hr                                    |</w:t>
              <w:br/>
              <w:t xml:space="preserve">  +---------------------------------------------------------+</w:t>
              <w:br/>
              <w:br/>
              <w:t xml:space="preserve">  +-- ENTRY PASS GENERATED ---------------------------------+</w:t>
              <w:br/>
              <w:t xml:space="preserve">  | Pass   : #5003</w:t>
              <w:br/>
              <w:t xml:space="preserve">  | Vehicle: MH-14-CD-6610    Driver : Arjun Patil          |</w:t>
              <w:br/>
              <w:t xml:space="preserve">  | Type   : Four-Wheeler     Bay #08  Level 0               |</w:t>
              <w:br/>
              <w:t xml:space="preserve">  | Arrived: 25-Oct 15:48                                     |</w:t>
              <w:br/>
              <w:t xml:space="preserve">  | Rate   : Rs.50/hr                                    |</w:t>
              <w:br/>
              <w:t xml:space="preserve">  +---------------------------------------------------------+</w:t>
              <w:br/>
              <w:br/>
              <w:t xml:space="preserve">  +-- ENTRY PASS GENERATED ---------------------------------+</w:t>
              <w:br/>
              <w:t xml:space="preserve">  | Pass   : #5004</w:t>
              <w:br/>
              <w:t xml:space="preserve">  | Vehicle: AP-28-EF-1120    Driver : Divya Reddy          |</w:t>
              <w:br/>
              <w:t xml:space="preserve">  | Type   : Two-Wheeler      Bay #02  Level 0               |</w:t>
              <w:br/>
              <w:t xml:space="preserve">  | Arrived: 25-Oct 15:58                                     |</w:t>
              <w:br/>
              <w:t xml:space="preserve">  | Rate   : Rs.20/hr                                    |</w:t>
              <w:br/>
              <w:t xml:space="preserve">  +---------------------------------------------------------+</w:t>
              <w:br/>
              <w:br/>
              <w:t xml:space="preserve">  +-- ENTRY PASS GENERATED ---------------------------------+</w:t>
              <w:br/>
              <w:t xml:space="preserve">  | Pass   : #5005</w:t>
              <w:br/>
              <w:t xml:space="preserve">  | Vehicle: DL-01-GH-9902    Driver : Priya Mehta          |</w:t>
              <w:br/>
              <w:t xml:space="preserve">  | Type   : Four-Wheeler     Bay #09  Level 0               |</w:t>
              <w:br/>
              <w:t xml:space="preserve">  | Arrived: 25-Oct 16:18                                     |</w:t>
              <w:br/>
              <w:t xml:space="preserve">  | Rate   : Rs.50/hr                                    |</w:t>
              <w:br/>
              <w:t xml:space="preserve">  +---------------------------------------------------------+</w:t>
              <w:br/>
              <w:br/>
              <w:t xml:space="preserve">  +-- ENTRY PASS GENERATED ---------------------------------+</w:t>
              <w:br/>
              <w:t xml:space="preserve">  | Pass   : #5006</w:t>
              <w:br/>
              <w:t xml:space="preserve">  | Vehicle: KL-07-JK-4456    Driver : Suresh Nair          |</w:t>
              <w:br/>
              <w:t xml:space="preserve">  | Type   : Two-Wheeler      Bay #03  Level 0               |</w:t>
              <w:br/>
              <w:t xml:space="preserve">  | Arrived: 25-Oct 16:28                                     |</w:t>
              <w:br/>
              <w:t xml:space="preserve">  | Rate   : Rs.20/hr                                    |</w:t>
              <w:br/>
              <w:t xml:space="preserve">  +---------------------------------------------------------+</w:t>
              <w:br/>
              <w:br/>
              <w:t xml:space="preserve">  +-- ENTRY PASS GENERATED ---------------------------------+</w:t>
              <w:br/>
              <w:t xml:space="preserve">  | Pass   : #5007</w:t>
              <w:br/>
              <w:t xml:space="preserve">  | Vehicle: TS-11-AA-0001    Driver : Ravi Kumar           |</w:t>
              <w:br/>
              <w:t xml:space="preserve">  | Type   : Two-Wheeler      Bay #04  Level 0               |</w:t>
              <w:br/>
              <w:t xml:space="preserve">  | Arrived: 25-Oct 16:48                                     |</w:t>
              <w:br/>
              <w:t xml:space="preserve">  | Rate   : Rs.20/hr                                    |</w:t>
              <w:br/>
              <w:t xml:space="preserve">  +---------------------------------------------------------+</w:t>
              <w:br/>
              <w:br/>
              <w:t xml:space="preserve">  +-- ENTRY PASS GENERATED ---------------------------------+</w:t>
              <w:br/>
              <w:t xml:space="preserve">  | Pass   : #5008</w:t>
              <w:br/>
              <w:t xml:space="preserve">  | Vehicle: GJ-06-BB-0002    Driver : Neha Shah            |</w:t>
              <w:br/>
              <w:t xml:space="preserve">  | Type   : Two-Wheeler      Bay #05  Level 0               |</w:t>
              <w:br/>
              <w:t xml:space="preserve">  | Arrived: 25-Oct 16:58                                     |</w:t>
              <w:br/>
              <w:t xml:space="preserve">  | Rate   : Rs.20/hr                                    |</w:t>
              <w:br/>
              <w:t xml:space="preserve">  +---------------------------------------------------------+</w:t>
              <w:br/>
              <w:br/>
              <w:t xml:space="preserve">  +-- ENTRY PASS GENERATED ---------------------------------+</w:t>
              <w:br/>
              <w:t xml:space="preserve">  | Pass   : #5009</w:t>
              <w:br/>
              <w:t xml:space="preserve">  | Vehicle: RJ-14-CC-0003    Driver : Anil Joshi           |</w:t>
              <w:br/>
              <w:t xml:space="preserve">  | Type   : Two-Wheeler      Bay #06  Level 0               |</w:t>
              <w:br/>
              <w:t xml:space="preserve">  | Arrived: 25-Oct 17:03                                     |</w:t>
              <w:br/>
              <w:t xml:space="preserve">  | Rate   : Rs.20/hr                                    |</w:t>
              <w:br/>
              <w:t xml:space="preserve">  +---------------------------------------------------------+</w:t>
              <w:br/>
              <w:t xml:space="preserve">  [QUEUE] 'UP-32-DD-0004' entered hold-line at position #1.</w:t>
              <w:br/>
              <w:br/>
              <w:t>--- Bay Layout after initial arrivals ---</w:t>
              <w:br/>
              <w:br/>
              <w:t xml:space="preserve">  +-- Bay Layout Map ----------------------------------------+</w:t>
              <w:br/>
              <w:t xml:space="preserve">  | Level 0: [01:XX] [02:XX] [03:XX] [04:XX] [05:XX] [06:XX] [07:XX] [08:XX] [09:XX] [10:--] |</w:t>
              <w:br/>
              <w:t xml:space="preserve">  | Level 1: [11:--] [12:--] [13:--] [14:--] [15:--] [16:--] [17:--] [18:--] [19:--] [20:--] |</w:t>
              <w:br/>
              <w:t xml:space="preserve">  | Key: [--] = Vacant   [XX] = Occupied                   |</w:t>
              <w:br/>
              <w:t xml:space="preserve">  +---------------------------------------------------------+</w:t>
              <w:br/>
              <w:br/>
              <w:br/>
              <w:t xml:space="preserve">  +-- Hold-Line (FIFO Queue) --------------------------------+</w:t>
              <w:br/>
              <w:t xml:space="preserve">  | #1  UP-32-DD-0004    Two-Wheeler                      |</w:t>
              <w:br/>
              <w:t xml:space="preserve">  +---------------------------------------------------------+</w:t>
              <w:br/>
              <w:br/>
              <w:t xml:space="preserve">  [LINEAR SEARCH] Locating 'MH-14-CD-6610'...</w:t>
              <w:br/>
              <w:t xml:space="preserve">  [RESULT] Found in Bay #08.</w:t>
              <w:br/>
              <w:br/>
              <w:t xml:space="preserve">  [EXIT] TN-09-AB-3341 departing...</w:t>
              <w:br/>
              <w:br/>
              <w:t xml:space="preserve">  +============== PAYMENT RECEIPT ==========================+</w:t>
              <w:br/>
              <w:t xml:space="preserve">  | Pass #5002     Vehicle : TN-09-AB-3341                |</w:t>
              <w:br/>
              <w:t xml:space="preserve">  | Type  : Two-Wheeler                              |</w:t>
              <w:br/>
              <w:t xml:space="preserve">  | Bay   : #01   Arrived : 25-Oct 15:18                |</w:t>
              <w:br/>
              <w:t xml:space="preserve">  | Depart: 25-Oct 17:18                             |</w:t>
              <w:br/>
              <w:t xml:space="preserve">  | Hours : 2.0 hrs   Rate : Rs.20/hr                   |</w:t>
              <w:br/>
              <w:t xml:space="preserve">  | PeakScore: 1.00   Price-Mult: x1.60                    |</w:t>
              <w:br/>
              <w:t xml:space="preserve">  |---------------------------------------------------------|</w:t>
              <w:br/>
              <w:t xml:space="preserve">  | AMOUNT DUE : Rs. 64.00                                |</w:t>
              <w:br/>
              <w:t xml:space="preserve">  +=========================================================+</w:t>
              <w:br/>
              <w:t xml:space="preserve">  [BAY] Bay #01 is now free.</w:t>
              <w:br/>
              <w:t xml:space="preserve">  [AUTO] 'UP-32-DD-0004' moved from queue to Bay #01.</w:t>
              <w:br/>
              <w:br/>
              <w:t xml:space="preserve">  [EXIT] KA-05-MJ-7823 departing...</w:t>
              <w:br/>
              <w:br/>
              <w:t xml:space="preserve">  +============== PAYMENT RECEIPT ==========================+</w:t>
              <w:br/>
              <w:t xml:space="preserve">  | Pass #5001     Vehicle : KA-05-MJ-7823                |</w:t>
              <w:br/>
              <w:t xml:space="preserve">  | Type  : Four-Wheeler                             |</w:t>
              <w:br/>
              <w:t xml:space="preserve">  | Bay   : #07   Arrived : 25-Oct 14:48                |</w:t>
              <w:br/>
              <w:t xml:space="preserve">  | Depart: 25-Oct 17:18                             |</w:t>
              <w:br/>
              <w:t xml:space="preserve">  | Hours : 2.5 hrs   Rate : Rs.50/hr                   |</w:t>
              <w:br/>
              <w:t xml:space="preserve">  | PeakScore: 1.00   Price-Mult: x1.60                    |</w:t>
              <w:br/>
              <w:t xml:space="preserve">  |---------------------------------------------------------|</w:t>
              <w:br/>
              <w:t xml:space="preserve">  | AMOUNT DUE : Rs. 200.00                                |</w:t>
              <w:br/>
              <w:t xml:space="preserve">  +=========================================================+</w:t>
              <w:br/>
              <w:t xml:space="preserve">  [BAY] Bay #07 is now free.</w:t>
              <w:br/>
              <w:br/>
              <w:t xml:space="preserve">  +-- Sessions Ranked by Fee Collected (High -&gt; Low) ------+</w:t>
              <w:br/>
              <w:t xml:space="preserve">  | Rank | Pass   | Vehicle        | Hrs   | Fee (Rs)  |</w:t>
              <w:br/>
              <w:t xml:space="preserve">  |------+--------+----------------+-------+-----------|</w:t>
              <w:br/>
              <w:t xml:space="preserve">  |    1 | #5001  | KA-05-MJ-7823  |   2.5 |    200.00 |</w:t>
              <w:br/>
              <w:t xml:space="preserve">  |    2 | #5002  | TN-09-AB-3341  |   2.0 |     64.00 |</w:t>
              <w:br/>
              <w:t xml:space="preserve">  +--------------------------------------------------------+</w:t>
              <w:br/>
              <w:br/>
              <w:t xml:space="preserve">  [BINARY SEARCH] Looking up Pass #5001...</w:t>
              <w:br/>
              <w:t xml:space="preserve">  [FOUND] Pass #5001 -&gt; KA-05-MJ-7823 | Bay #7 | Rs.200.00</w:t>
              <w:br/>
              <w:br/>
              <w:t xml:space="preserve">  [AI FORECAST] 24-Hour Occupancy &amp; Tariff Schedule:</w:t>
              <w:br/>
              <w:br/>
              <w:t>+------+-------+------------------------+--------------------+</w:t>
              <w:br/>
              <w:t>| Hour | Score | Bar (each | = 5%)      | Tariff Tier        |</w:t>
              <w:br/>
              <w:t>+------+-------+------------------------+--------------------+</w:t>
              <w:br/>
              <w:t>| 00:00| 0.00  |                        | OFF-PEAK    x0.80  |</w:t>
              <w:br/>
              <w:t>| 01:00| 0.00  |                        | OFF-PEAK    x0.80  |</w:t>
              <w:br/>
              <w:t>| 02:00| 0.00  |                        | OFF-PEAK    x0.80  |</w:t>
              <w:br/>
              <w:t>| 03:00| 0.00  |                        | OFF-PEAK    x0.80  |</w:t>
              <w:br/>
              <w:t>| 04:00| 0.00  |                        | OFF-PEAK    x0.80  |</w:t>
              <w:br/>
              <w:t>| 05:00| 0.01  |                        | OFF-PEAK    x0.80  |</w:t>
              <w:br/>
              <w:t>| 06:00| 0.09  | |                      | OFF-PEAK    x0.80  |</w:t>
              <w:br/>
              <w:t>| 07:00| 0.31  | ||||||                 | NORMAL      x1.00  |</w:t>
              <w:br/>
              <w:t>| 08:00| 0.66  | |||||||||||||          | MODERATE    x1.25  |</w:t>
              <w:br/>
              <w:t>| 09:00| 0.85  | |||||||||||||||||      | PEAK SURGE  x1.60  |</w:t>
              <w:br/>
              <w:t>| 10:00| 1.00  | ||||||||||||||||||||   | PEAK SURGE  x1.60  |</w:t>
              <w:br/>
              <w:t>| 11:00| 0.93  | ||||||||||||||||||     | PEAK SURGE  x1.60  |</w:t>
              <w:br/>
              <w:t>| 12:00| 0.71  | ||||||||||||||         | MODERATE    x1.25  |</w:t>
              <w:br/>
              <w:t>| 13:00| 0.63  | ||||||||||||           | MODERATE    x1.25  |</w:t>
              <w:br/>
              <w:t>| 14:00| 0.62  | ||||||||||||           | MODERATE    x1.25  |</w:t>
              <w:br/>
              <w:t>| 15:00| 0.65  | ||||||||||||           | MODERATE    x1.25  |</w:t>
              <w:br/>
              <w:t>| 16:00| 0.77  | |||||||||||||||        | MODERATE    x1.25  |</w:t>
              <w:br/>
              <w:t>| 17:00| 1.00  | ||||||||||||||||||||   | PEAK SURGE  x1.60  |</w:t>
              <w:br/>
              <w:t>| 18:00| 0.87  | |||||||||||||||||      | PEAK SURGE  x1.60  |</w:t>
              <w:br/>
              <w:t>| 19:00| 0.87  | |||||||||||||||||      | PEAK SURGE  x1.60  |</w:t>
              <w:br/>
              <w:t>| 20:00| 0.48  | |||||||||              | NORMAL      x1.00  |</w:t>
              <w:br/>
              <w:t>| 21:00| 0.15  | ||                     | OFF-PEAK    x0.80  |</w:t>
              <w:br/>
              <w:t>| 22:00| 0.03  |                        | OFF-PEAK    x0.80  |</w:t>
              <w:br/>
              <w:t>| 23:00| 0.00  |                        | OFF-PEAK    x0.80  |</w:t>
              <w:br/>
              <w:t>+------+-------+------------------------+--------------------+</w:t>
              <w:br/>
              <w:br/>
              <w:br/>
              <w:t xml:space="preserve">  +-- Facility Summary -------------------------------------+</w:t>
              <w:br/>
              <w:t xml:space="preserve">  | Total Bays      : 20                                    |</w:t>
              <w:br/>
              <w:t xml:space="preserve">  | Occupied        : 8                                    |</w:t>
              <w:br/>
              <w:t xml:space="preserve">  | Available       : 12                                    |</w:t>
              <w:br/>
              <w:t xml:space="preserve">  | Hold Queue Size : 0                                    |</w:t>
              <w:br/>
              <w:t xml:space="preserve">  | Sessions Closed : 2                                    |</w:t>
              <w:br/>
              <w:t xml:space="preserve">  | Total Revenue   : Rs. 264.00                           |</w:t>
              <w:br/>
              <w:t xml:space="preserve">  +---------------------------------------------------------+</w:t>
              <w:br/>
              <w:br/>
              <w:t>======================================================</w:t>
              <w:br/>
              <w:t xml:space="preserve">                 Demo Complete.                       </w:t>
              <w:br/>
              <w:t>======================================================</w:t>
              <w:br/>
              <w:br/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